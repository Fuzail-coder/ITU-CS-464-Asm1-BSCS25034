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5212" w14:textId="3DF54922" w:rsidR="00FE78C0" w:rsidRDefault="00C13A59" w:rsidP="00FE78C0">
      <w:pPr>
        <w:pStyle w:val="Heading1"/>
      </w:pPr>
      <w:r>
        <w:rPr>
          <w:noProof/>
        </w:rPr>
        <w:drawing>
          <wp:inline distT="0" distB="0" distL="0" distR="0" wp14:anchorId="170A6CC2" wp14:editId="24EF005A">
            <wp:extent cx="6492240" cy="2950210"/>
            <wp:effectExtent l="0" t="0" r="3810" b="2540"/>
            <wp:docPr id="25860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1474" name="Picture 2586014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E7280" wp14:editId="4E967D85">
            <wp:extent cx="6492240" cy="2950210"/>
            <wp:effectExtent l="0" t="0" r="3810" b="2540"/>
            <wp:docPr id="399445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45208" name="Picture 3994452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B8E58" wp14:editId="65561A9D">
            <wp:extent cx="6492240" cy="2950210"/>
            <wp:effectExtent l="0" t="0" r="3810" b="2540"/>
            <wp:docPr id="485295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95064" name="Picture 4852950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37F10" wp14:editId="6A4B752D">
            <wp:extent cx="6492240" cy="2950210"/>
            <wp:effectExtent l="0" t="0" r="3810" b="2540"/>
            <wp:docPr id="1735151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51459" name="Picture 17351514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8C0">
        <w:t>Mechanics:</w:t>
      </w:r>
    </w:p>
    <w:p w14:paraId="29BE83A3" w14:textId="77777777" w:rsidR="00FE78C0" w:rsidRDefault="00FE78C0" w:rsidP="00FE78C0">
      <w:pPr>
        <w:pStyle w:val="ListParagraph"/>
        <w:numPr>
          <w:ilvl w:val="0"/>
          <w:numId w:val="10"/>
        </w:numPr>
      </w:pPr>
      <w:r>
        <w:t>Jump</w:t>
      </w:r>
    </w:p>
    <w:p w14:paraId="0CCCCAE0" w14:textId="65CEA53A" w:rsidR="00FE78C0" w:rsidRDefault="00FE78C0" w:rsidP="00FE78C0">
      <w:pPr>
        <w:pStyle w:val="ListParagraph"/>
        <w:numPr>
          <w:ilvl w:val="0"/>
          <w:numId w:val="10"/>
        </w:numPr>
      </w:pPr>
      <w:r>
        <w:t>Run</w:t>
      </w:r>
    </w:p>
    <w:p w14:paraId="278FB1DE" w14:textId="1415C581" w:rsidR="00FE78C0" w:rsidRDefault="00FE78C0" w:rsidP="00FE78C0">
      <w:pPr>
        <w:pStyle w:val="ListParagraph"/>
        <w:numPr>
          <w:ilvl w:val="0"/>
          <w:numId w:val="10"/>
        </w:numPr>
      </w:pPr>
      <w:r>
        <w:t>Fire</w:t>
      </w:r>
    </w:p>
    <w:p w14:paraId="4EA757DB" w14:textId="40BFABB4" w:rsidR="00FE78C0" w:rsidRDefault="00FE78C0" w:rsidP="00FE78C0">
      <w:pPr>
        <w:pStyle w:val="ListParagraph"/>
        <w:numPr>
          <w:ilvl w:val="0"/>
          <w:numId w:val="10"/>
        </w:numPr>
      </w:pPr>
      <w:r>
        <w:t>Climb</w:t>
      </w:r>
    </w:p>
    <w:p w14:paraId="4EACD254" w14:textId="15D96E57" w:rsidR="00FE78C0" w:rsidRDefault="00FE78C0" w:rsidP="00FE78C0">
      <w:pPr>
        <w:pStyle w:val="ListParagraph"/>
        <w:numPr>
          <w:ilvl w:val="0"/>
          <w:numId w:val="10"/>
        </w:numPr>
      </w:pPr>
      <w:r>
        <w:t>Crouch</w:t>
      </w:r>
    </w:p>
    <w:p w14:paraId="06BDEEC9" w14:textId="486587B4" w:rsidR="00FE78C0" w:rsidRDefault="00FE78C0" w:rsidP="00FE78C0">
      <w:pPr>
        <w:pStyle w:val="ListParagraph"/>
        <w:numPr>
          <w:ilvl w:val="0"/>
          <w:numId w:val="10"/>
        </w:numPr>
      </w:pPr>
      <w:r>
        <w:t>Slide</w:t>
      </w:r>
    </w:p>
    <w:p w14:paraId="65642492" w14:textId="2DA685DE" w:rsidR="00FE78C0" w:rsidRDefault="00FE78C0" w:rsidP="00FE78C0">
      <w:pPr>
        <w:pStyle w:val="ListParagraph"/>
        <w:numPr>
          <w:ilvl w:val="0"/>
          <w:numId w:val="10"/>
        </w:numPr>
      </w:pPr>
      <w:r>
        <w:t>Peek</w:t>
      </w:r>
    </w:p>
    <w:p w14:paraId="0AA8CD39" w14:textId="27C15FF4" w:rsidR="00FE78C0" w:rsidRDefault="00FE78C0" w:rsidP="00FE78C0">
      <w:pPr>
        <w:pStyle w:val="ListParagraph"/>
        <w:numPr>
          <w:ilvl w:val="0"/>
          <w:numId w:val="10"/>
        </w:numPr>
      </w:pPr>
      <w:r>
        <w:t>Auto Spawn</w:t>
      </w:r>
    </w:p>
    <w:p w14:paraId="29642049" w14:textId="5EF8320A" w:rsidR="00FE78C0" w:rsidRDefault="00FE78C0" w:rsidP="00FE78C0">
      <w:pPr>
        <w:pStyle w:val="ListParagraph"/>
        <w:numPr>
          <w:ilvl w:val="0"/>
          <w:numId w:val="10"/>
        </w:numPr>
      </w:pPr>
      <w:r>
        <w:t>Kill Count and Timer</w:t>
      </w:r>
    </w:p>
    <w:p w14:paraId="78D5DBA9" w14:textId="77777777" w:rsidR="00FE78C0" w:rsidRDefault="00FE78C0" w:rsidP="00FE78C0">
      <w:pPr>
        <w:pStyle w:val="Heading1"/>
      </w:pPr>
      <w:r>
        <w:t>Dynamics:</w:t>
      </w:r>
    </w:p>
    <w:p w14:paraId="3F58E7EB" w14:textId="0E044476" w:rsidR="00FE78C0" w:rsidRDefault="00FE78C0" w:rsidP="00FE78C0">
      <w:pPr>
        <w:pStyle w:val="ListParagraph"/>
        <w:numPr>
          <w:ilvl w:val="0"/>
          <w:numId w:val="14"/>
        </w:numPr>
      </w:pPr>
      <w:r>
        <w:t>Shoot while using eye button.</w:t>
      </w:r>
    </w:p>
    <w:p w14:paraId="50C5F039" w14:textId="77777777" w:rsidR="00FE78C0" w:rsidRDefault="00FE78C0" w:rsidP="00FE78C0">
      <w:pPr>
        <w:pStyle w:val="Heading1"/>
      </w:pPr>
      <w:r>
        <w:lastRenderedPageBreak/>
        <w:t>Aesthetics:</w:t>
      </w:r>
    </w:p>
    <w:p w14:paraId="549D89FB" w14:textId="6EDA0CA6" w:rsidR="00FE78C0" w:rsidRDefault="00FE78C0" w:rsidP="00FE78C0">
      <w:pPr>
        <w:pStyle w:val="ListParagraph"/>
        <w:numPr>
          <w:ilvl w:val="0"/>
          <w:numId w:val="12"/>
        </w:numPr>
      </w:pPr>
      <w:r>
        <w:t>Complete Arena</w:t>
      </w:r>
    </w:p>
    <w:p w14:paraId="7FE12730" w14:textId="455C987A" w:rsidR="00FE78C0" w:rsidRPr="00FE78C0" w:rsidRDefault="00FE78C0" w:rsidP="00FE78C0">
      <w:pPr>
        <w:pStyle w:val="Heading1"/>
        <w:rPr>
          <w:rStyle w:val="Strong"/>
        </w:rPr>
      </w:pPr>
      <w:r>
        <w:rPr>
          <w:rStyle w:val="Strong"/>
        </w:rPr>
        <w:t>Inspired From Team Death Match</w:t>
      </w:r>
    </w:p>
    <w:p w14:paraId="5B1AB501" w14:textId="0AD09B44" w:rsidR="00FE78C0" w:rsidRDefault="00FC44D1" w:rsidP="00FC44D1">
      <w:r w:rsidRPr="00FC44D1">
        <w:rPr>
          <w:noProof/>
        </w:rPr>
        <w:drawing>
          <wp:inline distT="0" distB="0" distL="0" distR="0" wp14:anchorId="4E7B0A63" wp14:editId="614A4DAE">
            <wp:extent cx="3867178" cy="2743220"/>
            <wp:effectExtent l="0" t="0" r="0" b="0"/>
            <wp:docPr id="3923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8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27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58BF" w14:textId="77777777" w:rsidR="00FE78C0" w:rsidRDefault="00FE78C0" w:rsidP="00FC44D1"/>
    <w:p w14:paraId="08059719" w14:textId="77777777" w:rsidR="00FE78C0" w:rsidRDefault="00FE78C0" w:rsidP="00FC44D1"/>
    <w:p w14:paraId="2FB5C3B4" w14:textId="77777777" w:rsidR="00FE78C0" w:rsidRDefault="00FC44D1" w:rsidP="00FC44D1">
      <w:r w:rsidRPr="00FC44D1">
        <w:rPr>
          <w:noProof/>
        </w:rPr>
        <w:lastRenderedPageBreak/>
        <w:drawing>
          <wp:inline distT="0" distB="0" distL="0" distR="0" wp14:anchorId="56830BBB" wp14:editId="5EA4D410">
            <wp:extent cx="6492240" cy="4112895"/>
            <wp:effectExtent l="0" t="0" r="3810" b="1905"/>
            <wp:docPr id="188874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45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4D1">
        <w:rPr>
          <w:noProof/>
        </w:rPr>
        <w:drawing>
          <wp:inline distT="0" distB="0" distL="0" distR="0" wp14:anchorId="3BC94DE0" wp14:editId="1FD45D44">
            <wp:extent cx="6492240" cy="4739640"/>
            <wp:effectExtent l="0" t="0" r="3810" b="3810"/>
            <wp:docPr id="75541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19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A483" w14:textId="7AE929DB" w:rsidR="00C13A59" w:rsidRPr="00C13A59" w:rsidRDefault="00C13A59" w:rsidP="00FC44D1">
      <w:pPr>
        <w:rPr>
          <w:rFonts w:ascii="Arial Black" w:hAnsi="Arial Black"/>
          <w:b/>
          <w:bCs/>
          <w:sz w:val="40"/>
          <w:szCs w:val="40"/>
        </w:rPr>
      </w:pPr>
      <w:r w:rsidRPr="00C13A59">
        <w:rPr>
          <w:rFonts w:ascii="Arial Black" w:hAnsi="Arial Black"/>
          <w:b/>
          <w:bCs/>
          <w:sz w:val="40"/>
          <w:szCs w:val="40"/>
        </w:rPr>
        <w:lastRenderedPageBreak/>
        <w:t>Inspired From Hop Ball 3D:</w:t>
      </w:r>
    </w:p>
    <w:p w14:paraId="4A7165E2" w14:textId="0CACE462" w:rsidR="00C13A59" w:rsidRDefault="00C13A59" w:rsidP="00C13A59">
      <w:r>
        <w:rPr>
          <w:b/>
          <w:bCs/>
          <w:noProof/>
          <w:sz w:val="40"/>
          <w:szCs w:val="40"/>
        </w:rPr>
        <w:drawing>
          <wp:inline distT="0" distB="0" distL="0" distR="0" wp14:anchorId="7B5E6F28" wp14:editId="70DB4C7C">
            <wp:extent cx="2694212" cy="5448300"/>
            <wp:effectExtent l="0" t="0" r="0" b="0"/>
            <wp:docPr id="316867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67406" name="Picture 3168674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484" cy="550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38C3" w14:textId="77777777" w:rsidR="00C13A59" w:rsidRDefault="00C13A59" w:rsidP="00FC44D1"/>
    <w:p w14:paraId="039281DF" w14:textId="488E88A6" w:rsidR="00FE78C0" w:rsidRPr="00FE78C0" w:rsidRDefault="00C13A59" w:rsidP="00FC44D1">
      <w:pPr>
        <w:rPr>
          <w:rStyle w:val="Strong"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4CA0BD5" wp14:editId="5286AFDC">
            <wp:extent cx="4079875" cy="8869680"/>
            <wp:effectExtent l="0" t="0" r="0" b="7620"/>
            <wp:docPr id="762708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08037" name="Picture 7627080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886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E174" w14:textId="77777777" w:rsidR="00FE78C0" w:rsidRDefault="00FC44D1" w:rsidP="00FC44D1">
      <w:r w:rsidRPr="00FC44D1">
        <w:rPr>
          <w:noProof/>
        </w:rPr>
        <w:lastRenderedPageBreak/>
        <w:drawing>
          <wp:inline distT="0" distB="0" distL="0" distR="0" wp14:anchorId="4A26810E" wp14:editId="4231C97B">
            <wp:extent cx="4610134" cy="3476650"/>
            <wp:effectExtent l="0" t="0" r="0" b="0"/>
            <wp:docPr id="12336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42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34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808A" w14:textId="0AE3FDDD" w:rsidR="00FE78C0" w:rsidRDefault="00FE78C0" w:rsidP="00FC44D1">
      <w:r>
        <w:t>Level 1</w:t>
      </w:r>
      <w:proofErr w:type="gramStart"/>
      <w:r>
        <w:t>: Remains</w:t>
      </w:r>
      <w:proofErr w:type="gramEnd"/>
      <w:r>
        <w:t xml:space="preserve"> Still</w:t>
      </w:r>
    </w:p>
    <w:p w14:paraId="68D66590" w14:textId="7FCA5B8A" w:rsidR="00FE78C0" w:rsidRDefault="00FC44D1" w:rsidP="00FC44D1">
      <w:r w:rsidRPr="00FC44D1">
        <w:rPr>
          <w:noProof/>
        </w:rPr>
        <w:lastRenderedPageBreak/>
        <w:drawing>
          <wp:inline distT="0" distB="0" distL="0" distR="0" wp14:anchorId="349EB9E2" wp14:editId="484DE66C">
            <wp:extent cx="4162455" cy="3438550"/>
            <wp:effectExtent l="0" t="0" r="9525" b="9525"/>
            <wp:docPr id="197364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6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2455" cy="34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A59" w:rsidRPr="00C13A59">
        <w:rPr>
          <w:noProof/>
        </w:rPr>
        <w:t xml:space="preserve"> </w:t>
      </w:r>
      <w:r w:rsidR="00C13A59" w:rsidRPr="00C13A59">
        <w:drawing>
          <wp:inline distT="0" distB="0" distL="0" distR="0" wp14:anchorId="3C758E2B" wp14:editId="04DBD015">
            <wp:extent cx="2857521" cy="3248049"/>
            <wp:effectExtent l="0" t="0" r="0" b="9525"/>
            <wp:docPr id="7614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4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21" cy="32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4B38" w14:textId="4F33ECD3" w:rsidR="00FE78C0" w:rsidRDefault="00FE78C0" w:rsidP="00FC44D1">
      <w:r>
        <w:t xml:space="preserve">Move while player </w:t>
      </w:r>
      <w:r w:rsidR="0033072B">
        <w:t>comes</w:t>
      </w:r>
      <w:r>
        <w:t xml:space="preserve"> closer</w:t>
      </w:r>
      <w:r w:rsidR="0033072B">
        <w:t>.</w:t>
      </w:r>
    </w:p>
    <w:p w14:paraId="288F88E9" w14:textId="65564048" w:rsidR="00411C20" w:rsidRDefault="00FC44D1" w:rsidP="00FC44D1">
      <w:r w:rsidRPr="00FC44D1">
        <w:rPr>
          <w:noProof/>
        </w:rPr>
        <w:lastRenderedPageBreak/>
        <w:drawing>
          <wp:inline distT="0" distB="0" distL="0" distR="0" wp14:anchorId="6D41F748" wp14:editId="16B87195">
            <wp:extent cx="3790978" cy="3610001"/>
            <wp:effectExtent l="0" t="0" r="0" b="0"/>
            <wp:docPr id="174346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68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978" cy="36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A59" w:rsidRPr="00C13A59">
        <w:rPr>
          <w:noProof/>
        </w:rPr>
        <w:t xml:space="preserve"> </w:t>
      </w:r>
      <w:r w:rsidR="00C13A59" w:rsidRPr="00C13A59">
        <w:drawing>
          <wp:inline distT="0" distB="0" distL="0" distR="0" wp14:anchorId="4AA34CE7" wp14:editId="75CA1A0C">
            <wp:extent cx="3552851" cy="3152798"/>
            <wp:effectExtent l="0" t="0" r="9525" b="9525"/>
            <wp:docPr id="181178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84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2851" cy="315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044E" w14:textId="474F0E6C" w:rsidR="0033072B" w:rsidRDefault="0033072B" w:rsidP="00FC44D1">
      <w:r>
        <w:t xml:space="preserve">Star moves </w:t>
      </w:r>
      <w:proofErr w:type="gramStart"/>
      <w:r>
        <w:t>with</w:t>
      </w:r>
      <w:proofErr w:type="gramEnd"/>
      <w:r>
        <w:t xml:space="preserve"> high speed and </w:t>
      </w:r>
      <w:proofErr w:type="gramStart"/>
      <w:r>
        <w:t>cover</w:t>
      </w:r>
      <w:proofErr w:type="gramEnd"/>
      <w:r>
        <w:t xml:space="preserve"> long </w:t>
      </w:r>
      <w:proofErr w:type="gramStart"/>
      <w:r>
        <w:t>distance</w:t>
      </w:r>
      <w:proofErr w:type="gramEnd"/>
    </w:p>
    <w:p w14:paraId="017357E6" w14:textId="2156D089" w:rsidR="00FC44D1" w:rsidRDefault="00FC44D1" w:rsidP="00FC44D1">
      <w:pPr>
        <w:pStyle w:val="Heading1"/>
      </w:pPr>
      <w:r>
        <w:t>Mechanics:</w:t>
      </w:r>
    </w:p>
    <w:p w14:paraId="2FE4E237" w14:textId="0B5BFB9C" w:rsidR="00FC44D1" w:rsidRDefault="00FC44D1" w:rsidP="00FC44D1">
      <w:pPr>
        <w:pStyle w:val="ListParagraph"/>
        <w:numPr>
          <w:ilvl w:val="0"/>
          <w:numId w:val="10"/>
        </w:numPr>
      </w:pPr>
      <w:r>
        <w:t>Jump</w:t>
      </w:r>
    </w:p>
    <w:p w14:paraId="6A2B804B" w14:textId="48FD1BEE" w:rsidR="00FC44D1" w:rsidRDefault="00FC44D1" w:rsidP="00FC44D1">
      <w:pPr>
        <w:pStyle w:val="ListParagraph"/>
        <w:numPr>
          <w:ilvl w:val="0"/>
          <w:numId w:val="10"/>
        </w:numPr>
      </w:pPr>
      <w:r>
        <w:t>Collect keys</w:t>
      </w:r>
    </w:p>
    <w:p w14:paraId="7E86B353" w14:textId="2843F608" w:rsidR="00FC44D1" w:rsidRDefault="00FC44D1" w:rsidP="00FC44D1">
      <w:pPr>
        <w:pStyle w:val="ListParagraph"/>
        <w:numPr>
          <w:ilvl w:val="0"/>
          <w:numId w:val="10"/>
        </w:numPr>
      </w:pPr>
      <w:r>
        <w:t>Protection from Obstacle</w:t>
      </w:r>
    </w:p>
    <w:p w14:paraId="5388524C" w14:textId="7A582C22" w:rsidR="00FC44D1" w:rsidRDefault="00FC44D1" w:rsidP="00FC44D1">
      <w:pPr>
        <w:pStyle w:val="ListParagraph"/>
        <w:numPr>
          <w:ilvl w:val="0"/>
          <w:numId w:val="10"/>
        </w:numPr>
      </w:pPr>
      <w:r>
        <w:t xml:space="preserve">Speed up </w:t>
      </w:r>
    </w:p>
    <w:p w14:paraId="102BE7AD" w14:textId="1E8C8DDB" w:rsidR="00FE78C0" w:rsidRDefault="00FE78C0" w:rsidP="0033072B">
      <w:pPr>
        <w:pStyle w:val="ListParagraph"/>
        <w:numPr>
          <w:ilvl w:val="0"/>
          <w:numId w:val="10"/>
        </w:numPr>
      </w:pPr>
      <w:r>
        <w:t>Slow down</w:t>
      </w:r>
    </w:p>
    <w:p w14:paraId="332A6A04" w14:textId="40427F10" w:rsidR="0033072B" w:rsidRDefault="0033072B" w:rsidP="0033072B">
      <w:pPr>
        <w:ind w:left="360"/>
      </w:pPr>
    </w:p>
    <w:p w14:paraId="023899BD" w14:textId="5D57D346" w:rsidR="00FC44D1" w:rsidRDefault="00FC44D1" w:rsidP="00FC44D1">
      <w:pPr>
        <w:pStyle w:val="Heading1"/>
      </w:pPr>
      <w:r>
        <w:t>Dynamics:</w:t>
      </w:r>
    </w:p>
    <w:p w14:paraId="7842C2B5" w14:textId="52AB3FA7" w:rsidR="00FC44D1" w:rsidRDefault="00FC44D1" w:rsidP="00FC44D1">
      <w:pPr>
        <w:pStyle w:val="ListParagraph"/>
        <w:numPr>
          <w:ilvl w:val="0"/>
          <w:numId w:val="11"/>
        </w:numPr>
      </w:pPr>
      <w:r>
        <w:t xml:space="preserve">Jump </w:t>
      </w:r>
      <w:r w:rsidR="0033072B">
        <w:t>Twice and skip spots</w:t>
      </w:r>
    </w:p>
    <w:p w14:paraId="611ADC66" w14:textId="73413C94" w:rsidR="00FC44D1" w:rsidRDefault="00FC44D1" w:rsidP="00FC44D1">
      <w:pPr>
        <w:pStyle w:val="Heading1"/>
      </w:pPr>
      <w:r>
        <w:t>Aesthetics:</w:t>
      </w:r>
    </w:p>
    <w:p w14:paraId="4E3D16A8" w14:textId="076DEEE8" w:rsidR="00FC44D1" w:rsidRDefault="00AF4315" w:rsidP="0033072B">
      <w:pPr>
        <w:pStyle w:val="ListParagraph"/>
        <w:numPr>
          <w:ilvl w:val="0"/>
          <w:numId w:val="15"/>
        </w:numPr>
      </w:pPr>
      <w:r>
        <w:t>Ocean and Island view</w:t>
      </w:r>
      <w:r w:rsidR="0033072B">
        <w:t xml:space="preserve"> / Light House</w:t>
      </w:r>
    </w:p>
    <w:p w14:paraId="47AC7FAF" w14:textId="77777777" w:rsidR="00AF4315" w:rsidRPr="00FC44D1" w:rsidRDefault="00AF4315" w:rsidP="00AF4315"/>
    <w:sectPr w:rsidR="00AF4315" w:rsidRPr="00FC44D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21674D"/>
    <w:multiLevelType w:val="hybridMultilevel"/>
    <w:tmpl w:val="453E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1609"/>
    <w:multiLevelType w:val="hybridMultilevel"/>
    <w:tmpl w:val="B02C1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3E4472"/>
    <w:multiLevelType w:val="hybridMultilevel"/>
    <w:tmpl w:val="9056D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613D9"/>
    <w:multiLevelType w:val="hybridMultilevel"/>
    <w:tmpl w:val="0B10C63E"/>
    <w:lvl w:ilvl="0" w:tplc="6B74E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CA2CFE"/>
    <w:multiLevelType w:val="hybridMultilevel"/>
    <w:tmpl w:val="336AB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111D46"/>
    <w:multiLevelType w:val="hybridMultilevel"/>
    <w:tmpl w:val="A53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001732">
    <w:abstractNumId w:val="8"/>
  </w:num>
  <w:num w:numId="2" w16cid:durableId="1437747773">
    <w:abstractNumId w:val="6"/>
  </w:num>
  <w:num w:numId="3" w16cid:durableId="2709579">
    <w:abstractNumId w:val="5"/>
  </w:num>
  <w:num w:numId="4" w16cid:durableId="989290783">
    <w:abstractNumId w:val="4"/>
  </w:num>
  <w:num w:numId="5" w16cid:durableId="1667367765">
    <w:abstractNumId w:val="7"/>
  </w:num>
  <w:num w:numId="6" w16cid:durableId="1794597956">
    <w:abstractNumId w:val="3"/>
  </w:num>
  <w:num w:numId="7" w16cid:durableId="1528986105">
    <w:abstractNumId w:val="2"/>
  </w:num>
  <w:num w:numId="8" w16cid:durableId="1580865618">
    <w:abstractNumId w:val="1"/>
  </w:num>
  <w:num w:numId="9" w16cid:durableId="896016479">
    <w:abstractNumId w:val="0"/>
  </w:num>
  <w:num w:numId="10" w16cid:durableId="94908886">
    <w:abstractNumId w:val="9"/>
  </w:num>
  <w:num w:numId="11" w16cid:durableId="441194045">
    <w:abstractNumId w:val="11"/>
  </w:num>
  <w:num w:numId="12" w16cid:durableId="523249998">
    <w:abstractNumId w:val="10"/>
  </w:num>
  <w:num w:numId="13" w16cid:durableId="1941571418">
    <w:abstractNumId w:val="12"/>
  </w:num>
  <w:num w:numId="14" w16cid:durableId="73206953">
    <w:abstractNumId w:val="14"/>
  </w:num>
  <w:num w:numId="15" w16cid:durableId="21045643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F8A"/>
    <w:rsid w:val="0006063C"/>
    <w:rsid w:val="0015074B"/>
    <w:rsid w:val="001D7504"/>
    <w:rsid w:val="0029639D"/>
    <w:rsid w:val="002A470F"/>
    <w:rsid w:val="00326F90"/>
    <w:rsid w:val="0033072B"/>
    <w:rsid w:val="00411C20"/>
    <w:rsid w:val="00A3677D"/>
    <w:rsid w:val="00AA1D8D"/>
    <w:rsid w:val="00AF4315"/>
    <w:rsid w:val="00B47730"/>
    <w:rsid w:val="00C13A59"/>
    <w:rsid w:val="00C65299"/>
    <w:rsid w:val="00CB0664"/>
    <w:rsid w:val="00FC44D1"/>
    <w:rsid w:val="00FC693F"/>
    <w:rsid w:val="00FE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32B06"/>
  <w14:defaultImageDpi w14:val="300"/>
  <w15:docId w15:val="{C9D28847-D348-4C47-97C6-D92EB14B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fuzailtahir0319@gmail.com</cp:lastModifiedBy>
  <cp:revision>5</cp:revision>
  <dcterms:created xsi:type="dcterms:W3CDTF">2013-12-23T23:15:00Z</dcterms:created>
  <dcterms:modified xsi:type="dcterms:W3CDTF">2026-10-06T10:45:00Z</dcterms:modified>
  <cp:category/>
</cp:coreProperties>
</file>